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tuần 7</w:t>
      </w:r>
    </w:p>
    <w:p>
      <w:r>
        <w:t>Phân hệ Fleet và Maintenance | Người phụ trách Bắc | Ngày 09/10/2026</w:t>
      </w:r>
    </w:p>
    <w:p>
      <w:r>
        <w:t>Đã triển khai phạm vi tuần 7 theo kế hoạch và kiến trúc tối giản đã thống nhất. Bản hiện tại là 19.0.4.0.0, chỉ xử lý đội xe và bảo dưỡng; chưa triển khai tích hợp tuần 8.</w:t>
      </w:r>
    </w:p>
    <w:p>
      <w:pPr>
        <w:pStyle w:val="Heading1"/>
      </w:pPr>
      <w:r>
        <w:t>Công việc đã hoàn thành</w:t>
      </w:r>
    </w:p>
    <w:p>
      <w:pPr>
        <w:pStyle w:val="ListBullet"/>
      </w:pPr>
      <w:r>
        <w:rPr>
          <w:b/>
        </w:rPr>
        <w:t xml:space="preserve">Tìm kiếm và bộ lọc: </w:t>
      </w:r>
      <w:r>
        <w:t>Xe tìm theo mã, biển số, dòng xe; lọc trạng thái, khóa thuê, điều kiện kỹ thuật và hạn bảo dưỡng. Hồ sơ bảo dưỡng tìm/lọc theo xe, loại, trạng thái và lịch dự kiến.</w:t>
      </w:r>
    </w:p>
    <w:p>
      <w:pPr>
        <w:pStyle w:val="ListBullet"/>
      </w:pPr>
      <w:r>
        <w:rPr>
          <w:b/>
        </w:rPr>
        <w:t xml:space="preserve">Kanban đội xe: </w:t>
      </w:r>
      <w:r>
        <w:t>Bốn cột Sẵn sàng, Đang thuê, Chờ kiểm tra, Bảo dưỡng; hiển thị điều kiện kỹ thuật và khóa thuê. Không kéo thả để bỏ qua kiểm tra trạng thái.</w:t>
      </w:r>
    </w:p>
    <w:p>
      <w:pPr>
        <w:pStyle w:val="ListBullet"/>
      </w:pPr>
      <w:r>
        <w:rPr>
          <w:b/>
        </w:rPr>
        <w:t xml:space="preserve">Ràng buộc dữ liệu: </w:t>
      </w:r>
      <w:r>
        <w:t>ODO chuẩn không âm và không giảm theo ngày; chi phí không âm; thời gian kết thúc không trước bắt đầu; lịch dự kiến phải đủ; mốc tiếp theo sau ngày hồ sơ. Xe sẵn sàng phải đạt kỹ thuật, khóa thuê phải có lý do.</w:t>
      </w:r>
    </w:p>
    <w:p>
      <w:pPr>
        <w:pStyle w:val="ListBullet"/>
      </w:pPr>
      <w:r>
        <w:rPr>
          <w:b/>
        </w:rPr>
        <w:t xml:space="preserve">Luồng bảo dưỡng: </w:t>
      </w:r>
      <w:r>
        <w:t>Lên lịch → Bắt đầu → Hoàn tất/Hủy. Bảo dưỡng đang chạy có chặn thuê đưa xe về Bảo dưỡng. Khi hết hồ sơ đang chặn, xe về Chờ kiểm tra; cần xác nhận đạt kỹ thuật trước khi sẵn sàng. Tự điền giờ thực tế nếu chưa nhập và cập nhật mốc bảo dưỡng tiếp theo từ hồ sơ hoàn thành gần nhất.</w:t>
      </w:r>
    </w:p>
    <w:p>
      <w:pPr>
        <w:pStyle w:val="ListBullet"/>
      </w:pPr>
      <w:r>
        <w:rPr>
          <w:b/>
        </w:rPr>
        <w:t xml:space="preserve">Kiểm thử và dữ liệu: </w:t>
      </w:r>
      <w:r>
        <w:t>Đạt 18/18 kiểm thử khi cài mới và nâng cấp; kiểm tra Form, quyền truy cập và API web. Đã sao lưu trước nâng cấp, giữ nguyên 39 xe và 300 hồ sơ bảo dưỡng, cập nhật tài liệu/ghi chú DBML.</w:t>
      </w:r>
    </w:p>
    <w:p>
      <w:pPr>
        <w:pStyle w:val="Heading1"/>
      </w:pPr>
      <w:r>
        <w:t>Phần còn thiếu hoặc cần hoàn tất</w:t>
      </w:r>
    </w:p>
    <w:p>
      <w:r>
        <w:t>Chưa kiểm tra trực quan bằng click trên giao diện do công cụ trình duyệt bị dừng; đã kiểm tra Form, tải view và dữ liệu Kanban qua API. Không còn hạng mục code tuần 7 chưa làm theo phạm vi đã chốt.</w:t>
      </w:r>
    </w:p>
    <w:p>
      <w:pPr>
        <w:pStyle w:val="Heading1"/>
      </w:pPr>
      <w:r>
        <w:t>Phần chủ động không làm</w:t>
      </w:r>
    </w:p>
    <w:p>
      <w:r>
        <w:t>Không thêm quản lý pin, SOC/SOH hoặc validation pin vì kiến trúc hiện tại không có dữ liệu pin; không tạo bảng ODO riêng. Không làm Kanban bảo dưỡng, Calendar/Gantt hay báo cáo mới vì không cần trong tuần 7. Availability theo khoảng thời gian, trùng lịch thuê và đồng bộ giao/trả với Rental/Inspection để tuần 8. Các trường đã tạm bỏ khỏi DBML vẫn chờ giáo viên quyết định.</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2" w:lineRule="auto"/>
      <w:outlineLvl w:val="0"/>
    </w:pPr>
    <w:rPr>
      <w:rFonts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80"/>
      <w:contextualSpacing/>
    </w:pPr>
    <w:rPr>
      <w:rFonts w:ascii="Times New Roman" w:hAnsi="Times New Roman" w:eastAsia="Times New Roman"/>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7 Fleet và Maintenance</dc:title>
  <dc:subject>Báo cáo gửi nhóm trưởng</dc:subject>
  <dc:creator>Bắc</dc:creator>
  <cp:keywords/>
  <dc:description>generated by python-docx</dc:description>
  <cp:lastModifiedBy/>
  <cp:revision>1</cp:revision>
  <dcterms:created xsi:type="dcterms:W3CDTF">2013-12-23T23:15:00Z</dcterms:created>
  <dcterms:modified xsi:type="dcterms:W3CDTF">2013-12-23T23:15:00Z</dcterms:modified>
  <cp:category/>
</cp:coreProperties>
</file>