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FCC93" w14:textId="77777777" w:rsidR="00E14A88" w:rsidRDefault="00D329EA">
      <w:pPr>
        <w:jc w:val="center"/>
      </w:pPr>
      <w:r>
        <w:t>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NGHĨA VI</w:t>
      </w:r>
      <w:r>
        <w:t>Ệ</w:t>
      </w:r>
      <w:r>
        <w:t>T NAM</w:t>
      </w:r>
      <w:r>
        <w:br/>
        <w:t>Đ</w:t>
      </w:r>
      <w:r>
        <w:t>ộ</w:t>
      </w:r>
      <w:r>
        <w:t>c l</w:t>
      </w:r>
      <w:r>
        <w:t>ậ</w:t>
      </w:r>
      <w:r>
        <w:t>p – T</w:t>
      </w:r>
      <w:r>
        <w:t>ự</w:t>
      </w:r>
      <w:r>
        <w:t xml:space="preserve"> do – H</w:t>
      </w:r>
      <w:r>
        <w:t>ạ</w:t>
      </w:r>
      <w:r>
        <w:t>nh phúc</w:t>
      </w:r>
      <w:r>
        <w:br/>
        <w:t>---------o0o---------</w:t>
      </w:r>
    </w:p>
    <w:p w14:paraId="31D7FAD8" w14:textId="50B79B96" w:rsidR="00E14A88" w:rsidRDefault="00AC2167">
      <w:pPr>
        <w:jc w:val="right"/>
      </w:pPr>
      <w:r>
        <w:rPr>
          <w:i/>
        </w:rPr>
        <w:t>……………</w:t>
      </w:r>
      <w:r w:rsidR="00D329EA">
        <w:rPr>
          <w:i/>
        </w:rPr>
        <w:t xml:space="preserve">, ngày </w:t>
      </w:r>
      <w:r>
        <w:rPr>
          <w:i/>
        </w:rPr>
        <w:t>……</w:t>
      </w:r>
      <w:r w:rsidR="00D329EA">
        <w:rPr>
          <w:i/>
        </w:rPr>
        <w:t xml:space="preserve"> tháng </w:t>
      </w:r>
      <w:r>
        <w:rPr>
          <w:i/>
        </w:rPr>
        <w:t>……</w:t>
      </w:r>
      <w:r w:rsidR="00D329EA">
        <w:rPr>
          <w:i/>
        </w:rPr>
        <w:t xml:space="preserve"> năm </w:t>
      </w:r>
      <w:r>
        <w:rPr>
          <w:i/>
        </w:rPr>
        <w:t>……….</w:t>
      </w:r>
    </w:p>
    <w:p w14:paraId="4CD5EC0D" w14:textId="44AD25A5" w:rsidR="00E14A88" w:rsidRDefault="00D329EA" w:rsidP="00AC2167">
      <w:pPr>
        <w:jc w:val="center"/>
      </w:pPr>
      <w:r>
        <w:rPr>
          <w:b/>
          <w:sz w:val="32"/>
        </w:rPr>
        <w:t>BIÊN B</w:t>
      </w:r>
      <w:r>
        <w:rPr>
          <w:b/>
          <w:sz w:val="32"/>
        </w:rPr>
        <w:t>Ả</w:t>
      </w:r>
      <w:r>
        <w:rPr>
          <w:b/>
          <w:sz w:val="32"/>
        </w:rPr>
        <w:t>N BÀN GIAO XE MÁY</w:t>
      </w:r>
    </w:p>
    <w:p w14:paraId="45CD9753" w14:textId="330B50F9" w:rsidR="00E14A88" w:rsidRDefault="00D329EA">
      <w:r>
        <w:t>Hôm nay, vào lúc</w:t>
      </w:r>
      <w:r w:rsidR="00AC2167">
        <w:t xml:space="preserve"> ……………</w:t>
      </w:r>
      <w:r>
        <w:t xml:space="preserve"> ngày</w:t>
      </w:r>
      <w:r w:rsidR="00AC2167">
        <w:t xml:space="preserve"> ……….... </w:t>
      </w:r>
      <w:r>
        <w:t>t</w:t>
      </w:r>
      <w:r>
        <w:t>ạ</w:t>
      </w:r>
      <w:r>
        <w:t>i</w:t>
      </w:r>
      <w:r w:rsidR="00AC2167">
        <w:t>…………………………………</w:t>
      </w:r>
      <w:r>
        <w:t xml:space="preserve"> </w:t>
      </w:r>
      <w:r w:rsidR="00AC2167">
        <w:t xml:space="preserve"> </w:t>
      </w:r>
      <w:r>
        <w:br/>
        <w:t>Chúng tôi g</w:t>
      </w:r>
      <w:r>
        <w:t>ồ</w:t>
      </w:r>
      <w:r>
        <w:t>m có:</w:t>
      </w:r>
    </w:p>
    <w:p w14:paraId="7B331481" w14:textId="77777777" w:rsidR="00E14A88" w:rsidRDefault="00D329EA">
      <w:r>
        <w:rPr>
          <w:b/>
        </w:rPr>
        <w:t>I. BÊN GIAO XE (BÊN A):</w:t>
      </w:r>
    </w:p>
    <w:p w14:paraId="71A69265" w14:textId="66DCB1BF" w:rsidR="00E14A88" w:rsidRDefault="00D329EA">
      <w:r>
        <w:t>- Đơn v</w:t>
      </w:r>
      <w:r>
        <w:t>ị</w:t>
      </w:r>
      <w:r>
        <w:t xml:space="preserve"> cho thuê      : </w:t>
      </w:r>
      <w:r w:rsidR="00AC2167">
        <w:t>Dịch vụ cho thuê xe AAA</w:t>
      </w:r>
      <w:r>
        <w:br/>
        <w:t xml:space="preserve">- </w:t>
      </w:r>
      <w:r>
        <w:t>Đ</w:t>
      </w:r>
      <w:r>
        <w:t>ị</w:t>
      </w:r>
      <w:r>
        <w:t>a ch</w:t>
      </w:r>
      <w:r>
        <w:t>ỉ</w:t>
      </w:r>
      <w:r>
        <w:t xml:space="preserve">              : </w:t>
      </w:r>
      <w:r w:rsidR="00AC2167">
        <w:t>012 Ngũ Hành Sơn, Ngũ Hành Sơn, Đà Nẵng</w:t>
      </w:r>
      <w:r>
        <w:br/>
        <w:t>-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 xml:space="preserve">i        : </w:t>
      </w:r>
      <w:r w:rsidR="00AC2167">
        <w:t>012 345 789</w:t>
      </w:r>
    </w:p>
    <w:p w14:paraId="1E4B1E83" w14:textId="77777777" w:rsidR="00E14A88" w:rsidRDefault="00D329EA">
      <w:r>
        <w:rPr>
          <w:b/>
        </w:rPr>
        <w:t>II. BÊN NH</w:t>
      </w:r>
      <w:r>
        <w:rPr>
          <w:b/>
        </w:rPr>
        <w:t>Ậ</w:t>
      </w:r>
      <w:r>
        <w:rPr>
          <w:b/>
        </w:rPr>
        <w:t>N XE (BÊN B):</w:t>
      </w:r>
    </w:p>
    <w:p w14:paraId="42DE37C5" w14:textId="72EF82B0" w:rsidR="00E14A88" w:rsidRDefault="00D329EA">
      <w:r>
        <w:t>- H</w:t>
      </w:r>
      <w:r>
        <w:t>ọ</w:t>
      </w:r>
      <w:r>
        <w:t xml:space="preserve"> v</w:t>
      </w:r>
      <w:r>
        <w:t>à tên khách hàng : [</w:t>
      </w:r>
      <w:r w:rsidR="00AC2167">
        <w:t>Gọi tên khách hàng vào đây</w:t>
      </w:r>
      <w:r>
        <w:t>]</w:t>
      </w:r>
      <w:r>
        <w:br/>
        <w:t>- S</w:t>
      </w:r>
      <w:r>
        <w:t>ố</w:t>
      </w:r>
      <w:r>
        <w:t xml:space="preserve"> CCCD/H</w:t>
      </w:r>
      <w:r>
        <w:t>ộ</w:t>
      </w:r>
      <w:r>
        <w:t xml:space="preserve"> chi</w:t>
      </w:r>
      <w:r>
        <w:t>ế</w:t>
      </w:r>
      <w:r>
        <w:t xml:space="preserve">u     : </w:t>
      </w:r>
      <w:r w:rsidR="00AC2167">
        <w:t>……………………………..</w:t>
      </w:r>
      <w:r>
        <w:br/>
        <w:t>-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       : [</w:t>
      </w:r>
      <w:r w:rsidR="00AC2167">
        <w:t>Gọi tên số điện thoại vào đây</w:t>
      </w:r>
      <w:r>
        <w:t>]</w:t>
      </w:r>
    </w:p>
    <w:p w14:paraId="620E5289" w14:textId="77777777" w:rsidR="00E14A88" w:rsidRDefault="00D329EA">
      <w:r>
        <w:t>Hai bên cùng ti</w:t>
      </w:r>
      <w:r>
        <w:t>ế</w:t>
      </w:r>
      <w:r>
        <w:t>n hành ki</w:t>
      </w:r>
      <w:r>
        <w:t>ể</w:t>
      </w:r>
      <w:r>
        <w:t>m tra th</w:t>
      </w:r>
      <w:r>
        <w:t>ự</w:t>
      </w:r>
      <w:r>
        <w:t>c t</w:t>
      </w:r>
      <w:r>
        <w:t>ế</w:t>
      </w:r>
      <w:r>
        <w:t xml:space="preserve"> và th</w:t>
      </w:r>
      <w:r>
        <w:t>ố</w:t>
      </w:r>
      <w:r>
        <w:t>ng nh</w:t>
      </w:r>
      <w:r>
        <w:t>ấ</w:t>
      </w:r>
      <w:r>
        <w:t>t bàn giao phương ti</w:t>
      </w:r>
      <w:r>
        <w:t>ệ</w:t>
      </w:r>
      <w:r>
        <w:t>n cùng các ph</w:t>
      </w:r>
      <w:r>
        <w:t>ụ</w:t>
      </w:r>
      <w:r>
        <w:t xml:space="preserve"> ki</w:t>
      </w:r>
      <w:r>
        <w:t>ệ</w:t>
      </w:r>
      <w:r>
        <w:t>n đi kèm theo</w:t>
      </w:r>
      <w:r>
        <w:t xml:space="preserve"> th</w:t>
      </w:r>
      <w:r>
        <w:t>ỏ</w:t>
      </w:r>
      <w:r>
        <w:t>a thu</w:t>
      </w:r>
      <w:r>
        <w:t>ậ</w:t>
      </w:r>
      <w:r>
        <w:t>n thuê xe v</w:t>
      </w:r>
      <w:r>
        <w:t>ớ</w:t>
      </w:r>
      <w:r>
        <w:t>i các n</w:t>
      </w:r>
      <w:r>
        <w:t>ộ</w:t>
      </w:r>
      <w:r>
        <w:t>i dung chi ti</w:t>
      </w:r>
      <w:r>
        <w:t>ế</w:t>
      </w:r>
      <w:r>
        <w:t>t sau:</w:t>
      </w:r>
    </w:p>
    <w:p w14:paraId="5A814708" w14:textId="77777777" w:rsidR="00E14A88" w:rsidRDefault="00D329EA">
      <w:r>
        <w:rPr>
          <w:b/>
        </w:rPr>
        <w:t>III. THÔNG TIN PHƯƠNG TI</w:t>
      </w:r>
      <w:r>
        <w:rPr>
          <w:b/>
        </w:rPr>
        <w:t>Ệ</w:t>
      </w:r>
      <w:r>
        <w:rPr>
          <w:b/>
        </w:rPr>
        <w:t>N BÀN GIAO:</w:t>
      </w:r>
      <w:r>
        <w:rPr>
          <w:b/>
        </w:rPr>
        <w:br/>
        <w:t>(Trư</w:t>
      </w:r>
      <w:r>
        <w:rPr>
          <w:b/>
        </w:rPr>
        <w:t>ờ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bàn giao 1 ho</w:t>
      </w:r>
      <w:r>
        <w:rPr>
          <w:b/>
        </w:rPr>
        <w:t>ặ</w:t>
      </w:r>
      <w:r>
        <w:rPr>
          <w:b/>
        </w:rPr>
        <w:t>c nhi</w:t>
      </w:r>
      <w:r>
        <w:rPr>
          <w:b/>
        </w:rPr>
        <w:t>ề</w:t>
      </w:r>
      <w:r>
        <w:rPr>
          <w:b/>
        </w:rPr>
        <w:t>u xe trong cùng biên lai)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834"/>
        <w:gridCol w:w="2362"/>
        <w:gridCol w:w="1448"/>
        <w:gridCol w:w="1560"/>
        <w:gridCol w:w="2835"/>
      </w:tblGrid>
      <w:tr w:rsidR="00AC2167" w14:paraId="02093C1E" w14:textId="77777777" w:rsidTr="00B104B4">
        <w:tc>
          <w:tcPr>
            <w:tcW w:w="834" w:type="dxa"/>
          </w:tcPr>
          <w:p w14:paraId="2C8EE203" w14:textId="77777777" w:rsidR="00AC2167" w:rsidRDefault="00AC2167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362" w:type="dxa"/>
          </w:tcPr>
          <w:p w14:paraId="00815A58" w14:textId="77777777" w:rsidR="00AC2167" w:rsidRDefault="00AC2167">
            <w:pPr>
              <w:jc w:val="center"/>
            </w:pPr>
            <w:r>
              <w:rPr>
                <w:b/>
              </w:rPr>
              <w:t>Tên dòng xe &amp; Model</w:t>
            </w:r>
          </w:p>
        </w:tc>
        <w:tc>
          <w:tcPr>
            <w:tcW w:w="1448" w:type="dxa"/>
          </w:tcPr>
          <w:p w14:paraId="7D739FDB" w14:textId="77777777" w:rsidR="00AC2167" w:rsidRDefault="00AC2167">
            <w:pPr>
              <w:jc w:val="center"/>
            </w:pPr>
            <w:r>
              <w:rPr>
                <w:b/>
              </w:rPr>
              <w:t>Biển kiểm soát</w:t>
            </w:r>
          </w:p>
        </w:tc>
        <w:tc>
          <w:tcPr>
            <w:tcW w:w="1560" w:type="dxa"/>
          </w:tcPr>
          <w:p w14:paraId="453397CC" w14:textId="77777777" w:rsidR="00AC2167" w:rsidRDefault="00AC2167">
            <w:pPr>
              <w:jc w:val="center"/>
            </w:pPr>
            <w:r>
              <w:rPr>
                <w:b/>
              </w:rPr>
              <w:t>Nhiên liệu / Pin</w:t>
            </w:r>
          </w:p>
        </w:tc>
        <w:tc>
          <w:tcPr>
            <w:tcW w:w="2835" w:type="dxa"/>
          </w:tcPr>
          <w:p w14:paraId="67534EF7" w14:textId="77777777" w:rsidR="00AC2167" w:rsidRDefault="00AC2167">
            <w:pPr>
              <w:jc w:val="center"/>
            </w:pPr>
            <w:r>
              <w:rPr>
                <w:b/>
              </w:rPr>
              <w:t>Tình trạng ngoại quan ban đầu</w:t>
            </w:r>
          </w:p>
        </w:tc>
      </w:tr>
      <w:tr w:rsidR="00AC2167" w14:paraId="6678BDE5" w14:textId="77777777" w:rsidTr="00B104B4">
        <w:tc>
          <w:tcPr>
            <w:tcW w:w="834" w:type="dxa"/>
          </w:tcPr>
          <w:p w14:paraId="3753EAF8" w14:textId="77777777" w:rsidR="00AC2167" w:rsidRDefault="00AC2167">
            <w:r>
              <w:t>1</w:t>
            </w:r>
          </w:p>
        </w:tc>
        <w:tc>
          <w:tcPr>
            <w:tcW w:w="2362" w:type="dxa"/>
          </w:tcPr>
          <w:p w14:paraId="2969FC0C" w14:textId="77777777" w:rsidR="00AC2167" w:rsidRDefault="00AC2167">
            <w:r>
              <w:t>[veh.vehicle_id.name]</w:t>
            </w:r>
          </w:p>
        </w:tc>
        <w:tc>
          <w:tcPr>
            <w:tcW w:w="1448" w:type="dxa"/>
          </w:tcPr>
          <w:p w14:paraId="61F71B91" w14:textId="77777777" w:rsidR="00AC2167" w:rsidRDefault="00AC2167">
            <w:r>
              <w:t>[BKS xe]</w:t>
            </w:r>
          </w:p>
        </w:tc>
        <w:tc>
          <w:tcPr>
            <w:tcW w:w="1560" w:type="dxa"/>
          </w:tcPr>
          <w:p w14:paraId="1CF6B2F0" w14:textId="77777777" w:rsidR="00AC2167" w:rsidRDefault="00AC2167">
            <w:r>
              <w:t>[Xăng/Pin %]</w:t>
            </w:r>
          </w:p>
        </w:tc>
        <w:tc>
          <w:tcPr>
            <w:tcW w:w="2835" w:type="dxa"/>
          </w:tcPr>
          <w:p w14:paraId="3F3B715C" w14:textId="77777777" w:rsidR="00AC2167" w:rsidRDefault="00AC2167">
            <w:r>
              <w:t>[veh.delivery_visual_note - vết xước...]</w:t>
            </w:r>
          </w:p>
        </w:tc>
      </w:tr>
      <w:tr w:rsidR="00B104B4" w14:paraId="39E04DB2" w14:textId="77777777" w:rsidTr="00B104B4">
        <w:trPr>
          <w:trHeight w:val="83"/>
        </w:trPr>
        <w:tc>
          <w:tcPr>
            <w:tcW w:w="834" w:type="dxa"/>
          </w:tcPr>
          <w:p w14:paraId="4119F47A" w14:textId="77777777" w:rsidR="00B104B4" w:rsidRDefault="00B104B4">
            <w:r>
              <w:t>2</w:t>
            </w:r>
          </w:p>
        </w:tc>
        <w:tc>
          <w:tcPr>
            <w:tcW w:w="2362" w:type="dxa"/>
          </w:tcPr>
          <w:p w14:paraId="1BC4B095" w14:textId="77777777" w:rsidR="00B104B4" w:rsidRDefault="00B104B4">
            <w:r>
              <w:t>...</w:t>
            </w:r>
          </w:p>
        </w:tc>
        <w:tc>
          <w:tcPr>
            <w:tcW w:w="1448" w:type="dxa"/>
          </w:tcPr>
          <w:p w14:paraId="63B709CF" w14:textId="77777777" w:rsidR="00B104B4" w:rsidRDefault="00B104B4">
            <w:r>
              <w:t>...</w:t>
            </w:r>
          </w:p>
        </w:tc>
        <w:tc>
          <w:tcPr>
            <w:tcW w:w="1560" w:type="dxa"/>
          </w:tcPr>
          <w:p w14:paraId="25C5E802" w14:textId="77777777" w:rsidR="00B104B4" w:rsidRDefault="00B104B4">
            <w:r>
              <w:t>...</w:t>
            </w:r>
          </w:p>
        </w:tc>
        <w:tc>
          <w:tcPr>
            <w:tcW w:w="2835" w:type="dxa"/>
          </w:tcPr>
          <w:p w14:paraId="34624AE7" w14:textId="77777777" w:rsidR="00B104B4" w:rsidRDefault="00B104B4">
            <w:r>
              <w:t>...</w:t>
            </w:r>
          </w:p>
        </w:tc>
      </w:tr>
    </w:tbl>
    <w:p w14:paraId="6D116DF8" w14:textId="77777777" w:rsidR="00E14A88" w:rsidRDefault="00E14A88"/>
    <w:p w14:paraId="50B4A7CC" w14:textId="77777777" w:rsidR="00E14A88" w:rsidRDefault="00D329EA">
      <w:r>
        <w:rPr>
          <w:b/>
        </w:rPr>
        <w:t>IV. B</w:t>
      </w:r>
      <w:r>
        <w:rPr>
          <w:b/>
        </w:rPr>
        <w:t>Ả</w:t>
      </w:r>
      <w:r>
        <w:rPr>
          <w:b/>
        </w:rPr>
        <w:t>NG TRANG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>, PH</w:t>
      </w:r>
      <w:r>
        <w:rPr>
          <w:b/>
        </w:rPr>
        <w:t>Ụ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 &amp; GI</w:t>
      </w:r>
      <w:r>
        <w:rPr>
          <w:b/>
        </w:rPr>
        <w:t>Ấ</w:t>
      </w:r>
      <w:r>
        <w:rPr>
          <w:b/>
        </w:rPr>
        <w:t>Y T</w:t>
      </w:r>
      <w:r>
        <w:rPr>
          <w:b/>
        </w:rPr>
        <w:t>Ờ</w:t>
      </w:r>
      <w:r>
        <w:rPr>
          <w:b/>
        </w:rPr>
        <w:t xml:space="preserve"> KÈM THEO XE: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817"/>
        <w:gridCol w:w="2977"/>
        <w:gridCol w:w="1559"/>
        <w:gridCol w:w="3686"/>
      </w:tblGrid>
      <w:tr w:rsidR="00B104B4" w14:paraId="7FE4620E" w14:textId="77777777" w:rsidTr="00B104B4">
        <w:tc>
          <w:tcPr>
            <w:tcW w:w="817" w:type="dxa"/>
          </w:tcPr>
          <w:p w14:paraId="3D961BBF" w14:textId="77777777" w:rsidR="00B104B4" w:rsidRDefault="00B104B4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977" w:type="dxa"/>
          </w:tcPr>
          <w:p w14:paraId="42B331AC" w14:textId="77777777" w:rsidR="00B104B4" w:rsidRDefault="00B104B4">
            <w:pPr>
              <w:jc w:val="center"/>
            </w:pPr>
            <w:r>
              <w:rPr>
                <w:b/>
              </w:rPr>
              <w:t>Danh mục thiết bị / Giấy tờ bàn giao</w:t>
            </w:r>
          </w:p>
        </w:tc>
        <w:tc>
          <w:tcPr>
            <w:tcW w:w="1559" w:type="dxa"/>
          </w:tcPr>
          <w:p w14:paraId="6F8571AB" w14:textId="77777777" w:rsidR="00B104B4" w:rsidRDefault="00B104B4">
            <w:pPr>
              <w:jc w:val="center"/>
            </w:pPr>
            <w:r>
              <w:rPr>
                <w:b/>
              </w:rPr>
              <w:t>Số lượng</w:t>
            </w:r>
          </w:p>
        </w:tc>
        <w:tc>
          <w:tcPr>
            <w:tcW w:w="3686" w:type="dxa"/>
          </w:tcPr>
          <w:p w14:paraId="6D669352" w14:textId="77777777" w:rsidR="00B104B4" w:rsidRDefault="00B104B4">
            <w:pPr>
              <w:jc w:val="center"/>
            </w:pPr>
            <w:r>
              <w:rPr>
                <w:b/>
              </w:rPr>
              <w:t>Tình trạng thực tế</w:t>
            </w:r>
          </w:p>
        </w:tc>
      </w:tr>
      <w:tr w:rsidR="00B104B4" w14:paraId="326E10E0" w14:textId="77777777" w:rsidTr="00B104B4">
        <w:tc>
          <w:tcPr>
            <w:tcW w:w="817" w:type="dxa"/>
          </w:tcPr>
          <w:p w14:paraId="77929FBB" w14:textId="77777777" w:rsidR="00B104B4" w:rsidRDefault="00B104B4">
            <w:pPr>
              <w:jc w:val="center"/>
            </w:pPr>
            <w:r>
              <w:t>1</w:t>
            </w:r>
          </w:p>
        </w:tc>
        <w:tc>
          <w:tcPr>
            <w:tcW w:w="2977" w:type="dxa"/>
          </w:tcPr>
          <w:p w14:paraId="4F06B175" w14:textId="6F51BB1D" w:rsidR="00B104B4" w:rsidRDefault="00B104B4">
            <w:r>
              <w:t>Giấy đăng ký xe (Bản gốc)</w:t>
            </w:r>
          </w:p>
        </w:tc>
        <w:tc>
          <w:tcPr>
            <w:tcW w:w="1559" w:type="dxa"/>
          </w:tcPr>
          <w:p w14:paraId="4ED2BE54" w14:textId="77777777" w:rsidR="00B104B4" w:rsidRDefault="00B104B4">
            <w:pPr>
              <w:jc w:val="center"/>
            </w:pPr>
            <w:r>
              <w:t>01 bản/xe</w:t>
            </w:r>
          </w:p>
        </w:tc>
        <w:tc>
          <w:tcPr>
            <w:tcW w:w="3686" w:type="dxa"/>
          </w:tcPr>
          <w:p w14:paraId="05DC7AC7" w14:textId="77777777" w:rsidR="00B104B4" w:rsidRDefault="00B104B4">
            <w:r>
              <w:t>Còn nguyên vẹn, hợp lệ</w:t>
            </w:r>
          </w:p>
        </w:tc>
      </w:tr>
      <w:tr w:rsidR="00B104B4" w14:paraId="6999F1B9" w14:textId="77777777" w:rsidTr="00B104B4">
        <w:tc>
          <w:tcPr>
            <w:tcW w:w="817" w:type="dxa"/>
          </w:tcPr>
          <w:p w14:paraId="438A1F57" w14:textId="77777777" w:rsidR="00B104B4" w:rsidRDefault="00B104B4">
            <w:pPr>
              <w:jc w:val="center"/>
            </w:pPr>
            <w:r>
              <w:t>2</w:t>
            </w:r>
          </w:p>
        </w:tc>
        <w:tc>
          <w:tcPr>
            <w:tcW w:w="2977" w:type="dxa"/>
          </w:tcPr>
          <w:p w14:paraId="24E12EC3" w14:textId="77777777" w:rsidR="00B104B4" w:rsidRDefault="00B104B4">
            <w:r>
              <w:t>Giấy chứng nhận Bảo hiểm TNDS bắt buộc</w:t>
            </w:r>
          </w:p>
        </w:tc>
        <w:tc>
          <w:tcPr>
            <w:tcW w:w="1559" w:type="dxa"/>
          </w:tcPr>
          <w:p w14:paraId="6DCBC6BA" w14:textId="77777777" w:rsidR="00B104B4" w:rsidRDefault="00B104B4">
            <w:pPr>
              <w:jc w:val="center"/>
            </w:pPr>
            <w:r>
              <w:t>01 bản/xe</w:t>
            </w:r>
          </w:p>
        </w:tc>
        <w:tc>
          <w:tcPr>
            <w:tcW w:w="3686" w:type="dxa"/>
          </w:tcPr>
          <w:p w14:paraId="3D93D03F" w14:textId="77777777" w:rsidR="00B104B4" w:rsidRDefault="00B104B4">
            <w:r>
              <w:t>Còn thời hạn lưu hành</w:t>
            </w:r>
          </w:p>
        </w:tc>
      </w:tr>
      <w:tr w:rsidR="00B104B4" w14:paraId="056DDD48" w14:textId="77777777" w:rsidTr="00B104B4">
        <w:tc>
          <w:tcPr>
            <w:tcW w:w="817" w:type="dxa"/>
          </w:tcPr>
          <w:p w14:paraId="51DB4728" w14:textId="77777777" w:rsidR="00B104B4" w:rsidRDefault="00B104B4">
            <w:pPr>
              <w:jc w:val="center"/>
            </w:pPr>
            <w:r>
              <w:t>3</w:t>
            </w:r>
          </w:p>
        </w:tc>
        <w:tc>
          <w:tcPr>
            <w:tcW w:w="2977" w:type="dxa"/>
          </w:tcPr>
          <w:p w14:paraId="6445BA85" w14:textId="28C34CE4" w:rsidR="00B104B4" w:rsidRDefault="00B104B4">
            <w:r>
              <w:t xml:space="preserve">Chìa khóa xe </w:t>
            </w:r>
          </w:p>
        </w:tc>
        <w:tc>
          <w:tcPr>
            <w:tcW w:w="1559" w:type="dxa"/>
          </w:tcPr>
          <w:p w14:paraId="62117D38" w14:textId="77777777" w:rsidR="00B104B4" w:rsidRDefault="00B104B4">
            <w:pPr>
              <w:jc w:val="center"/>
            </w:pPr>
            <w:r>
              <w:t>01 cái/xe</w:t>
            </w:r>
          </w:p>
        </w:tc>
        <w:tc>
          <w:tcPr>
            <w:tcW w:w="3686" w:type="dxa"/>
          </w:tcPr>
          <w:p w14:paraId="53FDC5AD" w14:textId="77777777" w:rsidR="00B104B4" w:rsidRDefault="00B104B4">
            <w:r>
              <w:t>Hoạt động tốt, đủ pin</w:t>
            </w:r>
          </w:p>
        </w:tc>
      </w:tr>
      <w:tr w:rsidR="00B104B4" w14:paraId="51A8E8C6" w14:textId="77777777" w:rsidTr="00B104B4">
        <w:tc>
          <w:tcPr>
            <w:tcW w:w="817" w:type="dxa"/>
          </w:tcPr>
          <w:p w14:paraId="62CEBA0B" w14:textId="77777777" w:rsidR="00B104B4" w:rsidRDefault="00B104B4">
            <w:pPr>
              <w:jc w:val="center"/>
            </w:pPr>
            <w:r>
              <w:t>4</w:t>
            </w:r>
          </w:p>
        </w:tc>
        <w:tc>
          <w:tcPr>
            <w:tcW w:w="2977" w:type="dxa"/>
          </w:tcPr>
          <w:p w14:paraId="2FC41C40" w14:textId="2D842D84" w:rsidR="00B104B4" w:rsidRDefault="00B104B4">
            <w:r>
              <w:t xml:space="preserve">Mũ bảo hiểm </w:t>
            </w:r>
          </w:p>
        </w:tc>
        <w:tc>
          <w:tcPr>
            <w:tcW w:w="1559" w:type="dxa"/>
          </w:tcPr>
          <w:p w14:paraId="117C9E71" w14:textId="212040DC" w:rsidR="00B104B4" w:rsidRDefault="00B104B4">
            <w:pPr>
              <w:jc w:val="center"/>
            </w:pPr>
            <w:r>
              <w:t>[qty] cái</w:t>
            </w:r>
          </w:p>
        </w:tc>
        <w:tc>
          <w:tcPr>
            <w:tcW w:w="3686" w:type="dxa"/>
          </w:tcPr>
          <w:p w14:paraId="74D70AB2" w14:textId="77777777" w:rsidR="00B104B4" w:rsidRDefault="00B104B4">
            <w:r>
              <w:t>Có kính, quai cài chắc chắn</w:t>
            </w:r>
          </w:p>
        </w:tc>
      </w:tr>
      <w:tr w:rsidR="00B104B4" w14:paraId="2E691487" w14:textId="77777777" w:rsidTr="00B104B4">
        <w:tc>
          <w:tcPr>
            <w:tcW w:w="817" w:type="dxa"/>
          </w:tcPr>
          <w:p w14:paraId="57F6D410" w14:textId="77777777" w:rsidR="00B104B4" w:rsidRDefault="00B104B4">
            <w:pPr>
              <w:jc w:val="center"/>
            </w:pPr>
            <w:r>
              <w:t>5</w:t>
            </w:r>
          </w:p>
        </w:tc>
        <w:tc>
          <w:tcPr>
            <w:tcW w:w="2977" w:type="dxa"/>
          </w:tcPr>
          <w:p w14:paraId="33324560" w14:textId="77777777" w:rsidR="00B104B4" w:rsidRDefault="00B104B4">
            <w:r>
              <w:t>Áo mưa tiện lợi</w:t>
            </w:r>
          </w:p>
        </w:tc>
        <w:tc>
          <w:tcPr>
            <w:tcW w:w="1559" w:type="dxa"/>
          </w:tcPr>
          <w:p w14:paraId="2A9C4C5E" w14:textId="77777777" w:rsidR="00B104B4" w:rsidRDefault="00B104B4">
            <w:pPr>
              <w:jc w:val="center"/>
            </w:pPr>
            <w:r>
              <w:t>[qty] cái</w:t>
            </w:r>
          </w:p>
        </w:tc>
        <w:tc>
          <w:tcPr>
            <w:tcW w:w="3686" w:type="dxa"/>
          </w:tcPr>
          <w:p w14:paraId="492A797B" w14:textId="77777777" w:rsidR="00B104B4" w:rsidRDefault="00B104B4">
            <w:r>
              <w:t>Mới 100%, nguyên bao</w:t>
            </w:r>
          </w:p>
        </w:tc>
      </w:tr>
      <w:tr w:rsidR="00B104B4" w14:paraId="350A145D" w14:textId="77777777" w:rsidTr="00B104B4">
        <w:tc>
          <w:tcPr>
            <w:tcW w:w="817" w:type="dxa"/>
          </w:tcPr>
          <w:p w14:paraId="10453D9D" w14:textId="77777777" w:rsidR="00B104B4" w:rsidRDefault="00B104B4">
            <w:pPr>
              <w:jc w:val="center"/>
            </w:pPr>
            <w:r>
              <w:lastRenderedPageBreak/>
              <w:t>6</w:t>
            </w:r>
          </w:p>
        </w:tc>
        <w:tc>
          <w:tcPr>
            <w:tcW w:w="2977" w:type="dxa"/>
          </w:tcPr>
          <w:p w14:paraId="4B5956D9" w14:textId="77777777" w:rsidR="00B104B4" w:rsidRDefault="00B104B4">
            <w:r>
              <w:t>Giá đỡ điện thoại gắn ghi-đông</w:t>
            </w:r>
          </w:p>
        </w:tc>
        <w:tc>
          <w:tcPr>
            <w:tcW w:w="1559" w:type="dxa"/>
          </w:tcPr>
          <w:p w14:paraId="3D65A01E" w14:textId="77777777" w:rsidR="00B104B4" w:rsidRDefault="00B104B4">
            <w:pPr>
              <w:jc w:val="center"/>
            </w:pPr>
            <w:r>
              <w:t>[qty] cái</w:t>
            </w:r>
          </w:p>
        </w:tc>
        <w:tc>
          <w:tcPr>
            <w:tcW w:w="3686" w:type="dxa"/>
          </w:tcPr>
          <w:p w14:paraId="7EBC7E34" w14:textId="77777777" w:rsidR="00B104B4" w:rsidRDefault="00B104B4">
            <w:r>
              <w:t>Chắc chắn, chống rung tốt</w:t>
            </w:r>
          </w:p>
        </w:tc>
      </w:tr>
      <w:tr w:rsidR="00B104B4" w14:paraId="72B972AE" w14:textId="77777777" w:rsidTr="00B104B4">
        <w:tc>
          <w:tcPr>
            <w:tcW w:w="817" w:type="dxa"/>
          </w:tcPr>
          <w:p w14:paraId="5EBBFDF6" w14:textId="77777777" w:rsidR="00B104B4" w:rsidRDefault="00B104B4">
            <w:pPr>
              <w:jc w:val="center"/>
            </w:pPr>
            <w:r>
              <w:t>7</w:t>
            </w:r>
          </w:p>
        </w:tc>
        <w:tc>
          <w:tcPr>
            <w:tcW w:w="2977" w:type="dxa"/>
          </w:tcPr>
          <w:p w14:paraId="6D0ABFD3" w14:textId="77777777" w:rsidR="00B104B4" w:rsidRDefault="00B104B4">
            <w:r>
              <w:t>Bộ sạc xe máy điện chính hãng (nếu có)</w:t>
            </w:r>
          </w:p>
        </w:tc>
        <w:tc>
          <w:tcPr>
            <w:tcW w:w="1559" w:type="dxa"/>
          </w:tcPr>
          <w:p w14:paraId="506DEC59" w14:textId="77777777" w:rsidR="00B104B4" w:rsidRDefault="00B104B4">
            <w:pPr>
              <w:jc w:val="center"/>
            </w:pPr>
            <w:r>
              <w:t>[qty] bộ</w:t>
            </w:r>
          </w:p>
        </w:tc>
        <w:tc>
          <w:tcPr>
            <w:tcW w:w="3686" w:type="dxa"/>
          </w:tcPr>
          <w:p w14:paraId="24110559" w14:textId="77777777" w:rsidR="00B104B4" w:rsidRDefault="00B104B4">
            <w:r>
              <w:t>Hoạt động bình thường</w:t>
            </w:r>
          </w:p>
        </w:tc>
      </w:tr>
    </w:tbl>
    <w:p w14:paraId="4F717C97" w14:textId="77777777" w:rsidR="00E14A88" w:rsidRDefault="00E14A88"/>
    <w:p w14:paraId="3F760C71" w14:textId="67699FB1" w:rsidR="00E14A88" w:rsidRDefault="00D329EA">
      <w:r>
        <w:rPr>
          <w:b/>
        </w:rPr>
        <w:t>V</w:t>
      </w:r>
      <w:r>
        <w:rPr>
          <w:b/>
        </w:rPr>
        <w:t>. CAM K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Ủ</w:t>
      </w:r>
      <w:r>
        <w:rPr>
          <w:b/>
        </w:rPr>
        <w:t>A CÁC BÊN:</w:t>
      </w:r>
    </w:p>
    <w:p w14:paraId="2EC8172E" w14:textId="77777777" w:rsidR="00E14A88" w:rsidRDefault="00D329EA">
      <w:r>
        <w:t>1. Bên B xác nh</w:t>
      </w:r>
      <w:r>
        <w:t>ậ</w:t>
      </w:r>
      <w:r>
        <w:t>n đã t</w:t>
      </w:r>
      <w:r>
        <w:t>ự</w:t>
      </w:r>
      <w:r>
        <w:t xml:space="preserve"> mình ki</w:t>
      </w:r>
      <w:r>
        <w:t>ể</w:t>
      </w:r>
      <w:r>
        <w:t>m tra k</w:t>
      </w:r>
      <w:r>
        <w:t>ỹ</w:t>
      </w:r>
      <w:r>
        <w:t xml:space="preserve"> lư</w:t>
      </w:r>
      <w:r>
        <w:t>ỡ</w:t>
      </w:r>
      <w:r>
        <w:t>ng tình tr</w:t>
      </w:r>
      <w:r>
        <w:t>ạ</w:t>
      </w:r>
      <w:r>
        <w:t>ng k</w:t>
      </w:r>
      <w:r>
        <w:t>ỹ</w:t>
      </w:r>
      <w:r>
        <w:t xml:space="preserve"> thu</w:t>
      </w:r>
      <w:r>
        <w:t>ậ</w:t>
      </w:r>
      <w:r>
        <w:t>t, phanh, l</w:t>
      </w:r>
      <w:r>
        <w:t>ố</w:t>
      </w:r>
      <w:r>
        <w:t>p, đèn, còi và ch</w:t>
      </w:r>
      <w:r>
        <w:t>ạ</w:t>
      </w:r>
      <w:r>
        <w:t>y th</w:t>
      </w:r>
      <w:r>
        <w:t>ử</w:t>
      </w:r>
      <w:r>
        <w:t xml:space="preserve"> xe trư</w:t>
      </w:r>
      <w:r>
        <w:t>ớ</w:t>
      </w:r>
      <w:r>
        <w:t>c khi nh</w:t>
      </w:r>
      <w:r>
        <w:t>ậ</w:t>
      </w:r>
      <w:r>
        <w:t xml:space="preserve">n. Xe hoàn toàn đáp </w:t>
      </w:r>
      <w:r>
        <w:t>ứ</w:t>
      </w:r>
      <w:r>
        <w:t>ng tiêu chu</w:t>
      </w:r>
      <w:r>
        <w:t>ẩ</w:t>
      </w:r>
      <w:r>
        <w:t>n an toàn lưu thông.</w:t>
      </w:r>
      <w:r>
        <w:br/>
        <w:t>2. Bên B cam k</w:t>
      </w:r>
      <w:r>
        <w:t>ế</w:t>
      </w:r>
      <w:r>
        <w:t>t t</w:t>
      </w:r>
      <w:r>
        <w:t>ự</w:t>
      </w:r>
      <w:r>
        <w:t xml:space="preserve"> ch</w:t>
      </w:r>
      <w:r>
        <w:t>ị</w:t>
      </w:r>
      <w:r>
        <w:t>u trách nhi</w:t>
      </w:r>
      <w:r>
        <w:t>ệ</w:t>
      </w:r>
      <w:r>
        <w:t>m trư</w:t>
      </w:r>
      <w:r>
        <w:t>ớ</w:t>
      </w:r>
      <w:r>
        <w:t xml:space="preserve">c </w:t>
      </w:r>
      <w:r>
        <w:t>pháp lu</w:t>
      </w:r>
      <w:r>
        <w:t>ậ</w:t>
      </w:r>
      <w:r>
        <w:t>t v</w:t>
      </w:r>
      <w:r>
        <w:t>ề</w:t>
      </w:r>
      <w:r>
        <w:t xml:space="preserve"> m</w:t>
      </w:r>
      <w:r>
        <w:t>ọ</w:t>
      </w:r>
      <w:r>
        <w:t>i vi ph</w:t>
      </w:r>
      <w:r>
        <w:t>ạ</w:t>
      </w:r>
      <w:r>
        <w:t>m giao thông đư</w:t>
      </w:r>
      <w:r>
        <w:t>ờ</w:t>
      </w:r>
      <w:r>
        <w:t>ng b</w:t>
      </w:r>
      <w:r>
        <w:t>ộ</w:t>
      </w:r>
      <w:r>
        <w:t xml:space="preserve"> (bao g</w:t>
      </w:r>
      <w:r>
        <w:t>ồ</w:t>
      </w:r>
      <w:r>
        <w:t>m c</w:t>
      </w:r>
      <w:r>
        <w:t>ả</w:t>
      </w:r>
      <w:r>
        <w:t xml:space="preserve"> ph</w:t>
      </w:r>
      <w:r>
        <w:t>ạ</w:t>
      </w:r>
      <w:r>
        <w:t>t ngu</w:t>
      </w:r>
      <w:r>
        <w:t>ộ</w:t>
      </w:r>
      <w:r>
        <w:t>i phát sinh trong th</w:t>
      </w:r>
      <w:r>
        <w:t>ờ</w:t>
      </w:r>
      <w:r>
        <w:t>i gian thuê) và b</w:t>
      </w:r>
      <w:r>
        <w:t>ồ</w:t>
      </w:r>
      <w:r>
        <w:t>i thư</w:t>
      </w:r>
      <w:r>
        <w:t>ờ</w:t>
      </w:r>
      <w:r>
        <w:t>ng thi</w:t>
      </w:r>
      <w:r>
        <w:t>ệ</w:t>
      </w:r>
      <w:r>
        <w:t>t h</w:t>
      </w:r>
      <w:r>
        <w:t>ạ</w:t>
      </w:r>
      <w:r>
        <w:t>i n</w:t>
      </w:r>
      <w:r>
        <w:t>ế</w:t>
      </w:r>
      <w:r>
        <w:t>u đ</w:t>
      </w:r>
      <w:r>
        <w:t>ể</w:t>
      </w:r>
      <w:r>
        <w:t xml:space="preserve"> x</w:t>
      </w:r>
      <w:r>
        <w:t>ả</w:t>
      </w:r>
      <w:r>
        <w:t>y ra m</w:t>
      </w:r>
      <w:r>
        <w:t>ấ</w:t>
      </w:r>
      <w:r>
        <w:t>t mát, hư h</w:t>
      </w:r>
      <w:r>
        <w:t>ỏ</w:t>
      </w:r>
      <w:r>
        <w:t>ng phương ti</w:t>
      </w:r>
      <w:r>
        <w:t>ệ</w:t>
      </w:r>
      <w:r>
        <w:t>n/ph</w:t>
      </w:r>
      <w:r>
        <w:t>ụ</w:t>
      </w:r>
      <w:r>
        <w:t xml:space="preserve"> ki</w:t>
      </w:r>
      <w:r>
        <w:t>ệ</w:t>
      </w:r>
      <w:r>
        <w:t>n theo đơn giá quy đ</w:t>
      </w:r>
      <w:r>
        <w:t>ị</w:t>
      </w:r>
      <w:r>
        <w:t>nh.</w:t>
      </w:r>
      <w:r>
        <w:br/>
        <w:t>3. Bên A cam k</w:t>
      </w:r>
      <w:r>
        <w:t>ế</w:t>
      </w:r>
      <w:r>
        <w:t>t bàn giao xe đúng ch</w:t>
      </w:r>
      <w:r>
        <w:t>ủ</w:t>
      </w:r>
      <w:r>
        <w:t>ng lo</w:t>
      </w:r>
      <w:r>
        <w:t>ạ</w:t>
      </w:r>
      <w:r>
        <w:t>i, đ</w:t>
      </w:r>
      <w:r>
        <w:t>ả</w:t>
      </w:r>
      <w:r>
        <w:t>m b</w:t>
      </w:r>
      <w:r>
        <w:t>ả</w:t>
      </w:r>
      <w:r>
        <w:t>o tín</w:t>
      </w:r>
      <w:r>
        <w:t>h pháp lý c</w:t>
      </w:r>
      <w:r>
        <w:t>ủ</w:t>
      </w:r>
      <w:r>
        <w:t>a phương ti</w:t>
      </w:r>
      <w:r>
        <w:t>ệ</w:t>
      </w:r>
      <w:r>
        <w:t>n và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khi có s</w:t>
      </w:r>
      <w:r>
        <w:t>ự</w:t>
      </w:r>
      <w:r>
        <w:t xml:space="preserve"> c</w:t>
      </w:r>
      <w:r>
        <w:t>ố</w:t>
      </w:r>
      <w:r>
        <w:t xml:space="preserve"> phát sinh.</w:t>
      </w:r>
    </w:p>
    <w:p w14:paraId="4D2E082B" w14:textId="77777777" w:rsidR="00E14A88" w:rsidRDefault="00D329EA">
      <w:r>
        <w:t>Biên b</w:t>
      </w:r>
      <w:r>
        <w:t>ả</w:t>
      </w:r>
      <w:r>
        <w:t>n này đư</w:t>
      </w:r>
      <w:r>
        <w:t>ợ</w:t>
      </w:r>
      <w:r>
        <w:t>c l</w:t>
      </w:r>
      <w:r>
        <w:t>ậ</w:t>
      </w:r>
      <w:r>
        <w:t>p thành 02 (hai) b</w:t>
      </w:r>
      <w:r>
        <w:t>ả</w:t>
      </w:r>
      <w:r>
        <w:t>n có giá tr</w:t>
      </w:r>
      <w:r>
        <w:t>ị</w:t>
      </w:r>
      <w:r>
        <w:t xml:space="preserve"> pháp lý như nhau, m</w:t>
      </w:r>
      <w:r>
        <w:t>ỗ</w:t>
      </w:r>
      <w:r>
        <w:t>i bên gi</w:t>
      </w:r>
      <w:r>
        <w:t>ữ</w:t>
      </w:r>
      <w:r>
        <w:t xml:space="preserve"> 01 (m</w:t>
      </w:r>
      <w:r>
        <w:t>ộ</w:t>
      </w:r>
      <w:r>
        <w:t>t) b</w:t>
      </w:r>
      <w:r>
        <w:t>ả</w:t>
      </w:r>
      <w:r>
        <w:t>n và có hi</w:t>
      </w:r>
      <w:r>
        <w:t>ệ</w:t>
      </w:r>
      <w:r>
        <w:t>u l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th</w:t>
      </w:r>
      <w:r>
        <w:t>ờ</w:t>
      </w:r>
      <w:r>
        <w:t>i đi</w:t>
      </w:r>
      <w:r>
        <w:t>ể</w:t>
      </w:r>
      <w:r>
        <w:t>m hai bên ký nh</w:t>
      </w:r>
      <w:r>
        <w:t>ậ</w:t>
      </w:r>
      <w:r>
        <w:t>n dư</w:t>
      </w:r>
      <w:r>
        <w:t>ớ</w:t>
      </w:r>
      <w:r>
        <w:t>i đây.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4A88" w14:paraId="0A183464" w14:textId="77777777">
        <w:tc>
          <w:tcPr>
            <w:tcW w:w="4320" w:type="dxa"/>
          </w:tcPr>
          <w:p w14:paraId="79FC25E5" w14:textId="77777777" w:rsidR="00E14A88" w:rsidRDefault="00D329EA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Ạ</w:t>
            </w:r>
            <w:r>
              <w:rPr>
                <w:b/>
              </w:rPr>
              <w:t>I DI</w:t>
            </w:r>
            <w:r>
              <w:rPr>
                <w:b/>
              </w:rPr>
              <w:t>Ệ</w:t>
            </w:r>
            <w:r>
              <w:rPr>
                <w:b/>
              </w:rPr>
              <w:t>N BÊN GIAO XE</w:t>
            </w:r>
            <w:r>
              <w:rPr>
                <w:b/>
              </w:rPr>
              <w:br/>
            </w:r>
            <w:r>
              <w:t xml:space="preserve">(Ký và ghi rõ </w:t>
            </w:r>
            <w:r>
              <w:t>h</w:t>
            </w:r>
            <w:r>
              <w:t>ọ</w:t>
            </w:r>
            <w:r>
              <w:t xml:space="preserve"> tên)</w:t>
            </w:r>
            <w:r>
              <w:br/>
            </w:r>
            <w:r>
              <w:br/>
            </w:r>
            <w:r>
              <w:br/>
            </w:r>
            <w:r>
              <w:br/>
              <w:t>[doc.user_id.name]</w:t>
            </w:r>
          </w:p>
        </w:tc>
        <w:tc>
          <w:tcPr>
            <w:tcW w:w="4320" w:type="dxa"/>
          </w:tcPr>
          <w:p w14:paraId="5946BEF2" w14:textId="77777777" w:rsidR="00E14A88" w:rsidRDefault="00D329EA">
            <w:pPr>
              <w:jc w:val="center"/>
            </w:pPr>
            <w:r>
              <w:rPr>
                <w:b/>
              </w:rPr>
              <w:t>Đ</w:t>
            </w:r>
            <w:r>
              <w:rPr>
                <w:b/>
              </w:rPr>
              <w:t>Ạ</w:t>
            </w:r>
            <w:r>
              <w:rPr>
                <w:b/>
              </w:rPr>
              <w:t>I DI</w:t>
            </w:r>
            <w:r>
              <w:rPr>
                <w:b/>
              </w:rPr>
              <w:t>Ệ</w:t>
            </w:r>
            <w:r>
              <w:rPr>
                <w:b/>
              </w:rPr>
              <w:t>N BÊN NH</w:t>
            </w:r>
            <w:r>
              <w:rPr>
                <w:b/>
              </w:rPr>
              <w:t>Ậ</w:t>
            </w:r>
            <w:r>
              <w:rPr>
                <w:b/>
              </w:rPr>
              <w:t>N XE</w:t>
            </w:r>
            <w:r>
              <w:rPr>
                <w:b/>
              </w:rPr>
              <w:br/>
            </w:r>
            <w:r>
              <w:t>(Ký và ghi rõ h</w:t>
            </w:r>
            <w:r>
              <w:t>ọ</w:t>
            </w:r>
            <w:r>
              <w:t xml:space="preserve"> tên)</w:t>
            </w:r>
            <w:r>
              <w:br/>
            </w:r>
            <w:r>
              <w:br/>
            </w:r>
            <w:r>
              <w:br/>
            </w:r>
            <w:r>
              <w:br/>
              <w:t>[doc.customer_id.name]</w:t>
            </w:r>
          </w:p>
        </w:tc>
      </w:tr>
    </w:tbl>
    <w:p w14:paraId="5D9E9813" w14:textId="77777777" w:rsidR="00D329EA" w:rsidRDefault="00D329EA"/>
    <w:sectPr w:rsidR="00D329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2167"/>
    <w:rsid w:val="00B104B4"/>
    <w:rsid w:val="00B47730"/>
    <w:rsid w:val="00CB0664"/>
    <w:rsid w:val="00D329EA"/>
    <w:rsid w:val="00E14A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54362"/>
  <w14:defaultImageDpi w14:val="300"/>
  <w15:docId w15:val="{6E52FF5E-1B07-44B2-8FF0-BDFA7007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TRUONG GIANG</cp:lastModifiedBy>
  <cp:revision>2</cp:revision>
  <dcterms:created xsi:type="dcterms:W3CDTF">2013-12-23T23:15:00Z</dcterms:created>
  <dcterms:modified xsi:type="dcterms:W3CDTF">2026-10-19T16:40:00Z</dcterms:modified>
  <cp:category/>
</cp:coreProperties>
</file>